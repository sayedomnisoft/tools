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YOUR COMPANY PTE LTD</w:t>
      </w:r>
    </w:p>
    <w:p>
      <w:r>
        <w:t>Your address · UEN 20XXXXXXXX · GST Reg. No. 20XXXXXXXX · accounts@yourdomain</w:t>
      </w:r>
    </w:p>
    <w:p>
      <w:r>
        <w:rPr>
          <w:b/>
          <w:color w:val="141C5C"/>
          <w:sz w:val="36"/>
        </w:rPr>
        <w:t>PURCHASE ORDER {{PONo}}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86"/>
          </w:tcPr>
          <w:p>
            <w:r>
              <w:t>{{Date}}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4986"/>
          </w:tcPr>
          <w:p>
            <w:r>
              <w:t>{{Supplier}}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Deliver to</w:t>
            </w:r>
          </w:p>
        </w:tc>
        <w:tc>
          <w:tcPr>
            <w:tcW w:type="dxa" w:w="4986"/>
          </w:tcPr>
          <w:p>
            <w:r>
              <w:t>{{DeliverTo}}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Needed by</w:t>
            </w:r>
          </w:p>
        </w:tc>
        <w:tc>
          <w:tcPr>
            <w:tcW w:type="dxa" w:w="4986"/>
          </w:tcPr>
          <w:p>
            <w:r>
              <w:t>{{NeededBy}}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Qty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493"/>
          </w:tcPr>
          <w:p>
            <w:r>
              <w:t>{{Item1}}</w:t>
            </w:r>
          </w:p>
        </w:tc>
        <w:tc>
          <w:tcPr>
            <w:tcW w:type="dxa" w:w="2493"/>
          </w:tcPr>
          <w:p>
            <w:r>
              <w:t>{{Qty1}}</w:t>
            </w:r>
          </w:p>
        </w:tc>
        <w:tc>
          <w:tcPr>
            <w:tcW w:type="dxa" w:w="2493"/>
          </w:tcPr>
          <w:p>
            <w:r>
              <w:t>{{Price1}}</w:t>
            </w:r>
          </w:p>
        </w:tc>
        <w:tc>
          <w:tcPr>
            <w:tcW w:type="dxa" w:w="2493"/>
          </w:tcPr>
          <w:p>
            <w:r>
              <w:t>{{Amount1}}</w:t>
            </w:r>
          </w:p>
        </w:tc>
      </w:tr>
      <w:tr>
        <w:tc>
          <w:tcPr>
            <w:tcW w:type="dxa" w:w="2493"/>
          </w:tcPr>
          <w:p>
            <w:r>
              <w:t>{{Item2}}</w:t>
            </w:r>
          </w:p>
        </w:tc>
        <w:tc>
          <w:tcPr>
            <w:tcW w:type="dxa" w:w="2493"/>
          </w:tcPr>
          <w:p>
            <w:r>
              <w:t>{{Qty2}}</w:t>
            </w:r>
          </w:p>
        </w:tc>
        <w:tc>
          <w:tcPr>
            <w:tcW w:type="dxa" w:w="2493"/>
          </w:tcPr>
          <w:p>
            <w:r>
              <w:t>{{Price2}}</w:t>
            </w:r>
          </w:p>
        </w:tc>
        <w:tc>
          <w:tcPr>
            <w:tcW w:type="dxa" w:w="2493"/>
          </w:tcPr>
          <w:p>
            <w:r>
              <w:t>{{Amount2}}</w:t>
            </w:r>
          </w:p>
        </w:tc>
      </w:tr>
      <w:tr>
        <w:tc>
          <w:tcPr>
            <w:tcW w:type="dxa" w:w="2493"/>
          </w:tcPr>
          <w:p>
            <w:r>
              <w:t>{{Item3}}</w:t>
            </w:r>
          </w:p>
        </w:tc>
        <w:tc>
          <w:tcPr>
            <w:tcW w:type="dxa" w:w="2493"/>
          </w:tcPr>
          <w:p>
            <w:r>
              <w:t>{{Qty3}}</w:t>
            </w:r>
          </w:p>
        </w:tc>
        <w:tc>
          <w:tcPr>
            <w:tcW w:type="dxa" w:w="2493"/>
          </w:tcPr>
          <w:p>
            <w:r>
              <w:t>{{Price3}}</w:t>
            </w:r>
          </w:p>
        </w:tc>
        <w:tc>
          <w:tcPr>
            <w:tcW w:type="dxa" w:w="2493"/>
          </w:tcPr>
          <w:p>
            <w:r>
              <w:t>{{Amount3}}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Subtotal</w:t>
            </w:r>
          </w:p>
        </w:tc>
        <w:tc>
          <w:tcPr>
            <w:tcW w:type="dxa" w:w="2493"/>
          </w:tcPr>
          <w:p>
            <w:r>
              <w:t>{{Subtotal}}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GST</w:t>
            </w:r>
          </w:p>
        </w:tc>
        <w:tc>
          <w:tcPr>
            <w:tcW w:type="dxa" w:w="2493"/>
          </w:tcPr>
          <w:p>
            <w:r>
              <w:t>{{GST}}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b/>
              </w:rPr>
              <w:t>Total (SGD)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{{Total}}</w:t>
            </w:r>
          </w:p>
        </w:tc>
      </w:tr>
    </w:tbl>
    <w:p/>
    <w:p>
      <w:r>
        <w:t>Please quote the PO number on your delivery order and invoice.</w:t>
      </w:r>
    </w:p>
    <w:p>
      <w:r>
        <w:t>Payment terms: as agreed with the supplier.</w:t>
      </w:r>
    </w:p>
    <w:p>
      <w:r>
        <w:t>Requested by: {{RequestedBy}}</w:t>
      </w:r>
    </w:p>
    <w:sectPr w:rsidR="00FC693F" w:rsidRPr="0006063C" w:rsidSect="00034616">
      <w:pgSz w:w="12240" w:h="15840"/>
      <w:pgMar w:top="102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